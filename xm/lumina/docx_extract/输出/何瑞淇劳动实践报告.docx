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b w:val="0"/>
          <w:sz w:val="24"/>
        </w:rPr>
        <w:t>附件1</w:t>
      </w:r>
    </w:p>
    <w:p>
      <w:pPr>
        <w:jc w:val="center"/>
      </w:pPr>
      <w:r>
        <w:rPr>
          <w:rFonts w:ascii="Times New Roman" w:hAnsi="Times New Roman" w:eastAsia="宋体"/>
          <w:b/>
          <w:sz w:val="40"/>
        </w:rPr>
        <w:t>劳动实践报告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1871"/>
        <w:gridCol w:w="1020"/>
        <w:gridCol w:w="1871"/>
        <w:gridCol w:w="1361"/>
        <w:gridCol w:w="2154"/>
      </w:tblGrid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高一15班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姓名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何瑞淇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内容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晒谷子、育苗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时间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2026年9月28日、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29日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评价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等级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班主任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陈利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报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告</w:t>
            </w:r>
          </w:p>
        </w:tc>
        <w:tc>
          <w:tcPr>
            <w:tcW w:type="dxa" w:w="4706"/>
            <w:vAlign w:val="top"/>
          </w:tcPr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来到劳动场地后，首先学习工具使用方法。晒谷耙看着简单，实际操作并不轻松，要控制好力度，推耙时保持平稳，把谷层摊开形成波浪状，增大受光面积。一开始我耙出来的谷层厚薄不均，反复练习之后，动作慢慢熟练，可以高效完成大片谷场的翻晒工作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5"/>
              <w:gridCol w:w="2665"/>
              <w:gridCol w:w="2665"/>
            </w:tblGrid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7839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7839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762941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76294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80542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805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08214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082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82235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822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34819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348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69643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696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44118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441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95783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957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晒谷间隙，我转移到地块开展育苗劳动，蹲在地上整理育苗基质，小心排布秧盘。长时间弯腰、蹲姿很快就让腰背发酸，汗水顺着脸颊流下，才体会到农活持续劳作的辛苦。整个过程循环往复，既要顾着翻晒粮食，也要细心打理秧盘，感受农事一环扣一环，容不得马虎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感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悟</w:t>
            </w:r>
          </w:p>
        </w:tc>
        <w:tc>
          <w:tcPr>
            <w:tcW w:type="dxa" w:w="4706"/>
            <w:vAlign w:val="top"/>
          </w:tcPr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亲手参与晒谷、育苗这些农活之后，我才真正读懂“谁知盘中餐，粒粒皆辛苦”的重量。从前只在课本里读到粮食来之不易，站在晒满稻谷的院坝里，握着沉甸甸的耙子，弯腰整理秧盘，腰背酸痛、满身汗水的时候，才真切体会到农民日复一日耕耘的辛劳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粮食从播种育苗，到田间管护，再到收割晾晒，要经历许许多多工序，每一步都要付出大量时间与体力，任何环节松懈都可能影响收成。晒谷要看天气，育苗要讲细心，农事依靠耐心和经验，大自然的馈赠背后，是劳动者常年的坚守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这次劳动也让我明白劳动本身的意义。劳动不是口头的口号，而是实实在在动手去做。我们享用每一碗米饭，都凝聚着无数人的汗水。今后我会更加珍惜粮食，自觉杜绝浪费，尊重每一位劳动者。同时在生活中主动承担劳动任务，不怕苦不怕累，在劳动当中磨炼意志，学会脚踏实地，用双手创造价值。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